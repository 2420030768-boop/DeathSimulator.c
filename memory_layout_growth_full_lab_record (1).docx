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 Lab Experiment: Memory Layout – Stack and Heap Growth Observation in C</w:t>
      </w:r>
    </w:p>
    <w:p>
      <w:pPr>
        <w:pStyle w:val="Heading2"/>
      </w:pPr>
      <w:r>
        <w:t>Aim</w:t>
      </w:r>
    </w:p>
    <w:p>
      <w:r>
        <w:t>To observe and analyze the growth behavior of stack memory and heap memory in a C program by using recursion for stack growth and dynamic memory allocation using malloc() for heap growth.</w:t>
      </w:r>
    </w:p>
    <w:p>
      <w:pPr>
        <w:pStyle w:val="Heading2"/>
      </w:pPr>
      <w:r>
        <w:t>Problem Statement</w:t>
      </w:r>
    </w:p>
    <w:p>
      <w:r>
        <w:t>Write a C program to observe the growth of stack and heap memory. The stack grows when recursive function calls are made, while the heap grows when memory is dynamically allocated using malloc(). Observe the memory addresses printed by the program to understand how stack and heap memory regions grow.</w:t>
      </w:r>
    </w:p>
    <w:p>
      <w:pPr>
        <w:pStyle w:val="Heading2"/>
      </w:pPr>
      <w:r>
        <w:t>Algorithm</w:t>
      </w:r>
    </w:p>
    <w:p>
      <w:r>
        <w:t>1. Start the program.</w:t>
      </w:r>
    </w:p>
    <w:p>
      <w:r>
        <w:t>2. Define a recursive function to demonstrate stack growth.</w:t>
      </w:r>
    </w:p>
    <w:p>
      <w:r>
        <w:t>3. Inside the recursive function, declare a local variable and print its address.</w:t>
      </w:r>
    </w:p>
    <w:p>
      <w:r>
        <w:t>4. Call the recursive function multiple times.</w:t>
      </w:r>
    </w:p>
    <w:p>
      <w:r>
        <w:t>5. In the main function, dynamically allocate memory using malloc().</w:t>
      </w:r>
    </w:p>
    <w:p>
      <w:r>
        <w:t>6. Print the address of the allocated memory.</w:t>
      </w:r>
    </w:p>
    <w:p>
      <w:r>
        <w:t>7. Repeat heap allocation several times.</w:t>
      </w:r>
    </w:p>
    <w:p>
      <w:r>
        <w:t>8. Compare the addresses printed for stack and heap memory.</w:t>
      </w:r>
    </w:p>
    <w:p>
      <w:r>
        <w:t>9. Stop the program.</w:t>
      </w:r>
    </w:p>
    <w:p>
      <w:pPr>
        <w:pStyle w:val="Heading2"/>
      </w:pPr>
      <w:r>
        <w:t>Procedure</w:t>
      </w:r>
    </w:p>
    <w:p>
      <w:r>
        <w:t>1. Open a text editor or IDE (such as VS Code or CodeBlocks).</w:t>
      </w:r>
    </w:p>
    <w:p>
      <w:r>
        <w:t>2. Write the C program to observe stack and heap memory growth.</w:t>
      </w:r>
    </w:p>
    <w:p>
      <w:r>
        <w:t>3. Save the file as memory_layout.c.</w:t>
      </w:r>
    </w:p>
    <w:p>
      <w:r>
        <w:t>4. Compile the program using: gcc memory_layout.c -o memory_layout</w:t>
      </w:r>
    </w:p>
    <w:p>
      <w:r>
        <w:t>5. Run the program using: ./memory_layout</w:t>
      </w:r>
    </w:p>
    <w:p>
      <w:r>
        <w:t>6. Observe the addresses printed for stack and heap memory.</w:t>
      </w:r>
    </w:p>
    <w:p>
      <w:r>
        <w:t>7. Take screenshots of the output for lab record submission.</w:t>
      </w:r>
    </w:p>
    <w:p>
      <w:pPr>
        <w:pStyle w:val="Heading2"/>
      </w:pPr>
      <w:r>
        <w:t>Executable Code (C Program)</w:t>
      </w:r>
    </w:p>
    <w:p>
      <w:r>
        <w:br/>
        <w:t>#include &lt;stdio.h&gt;</w:t>
        <w:br/>
        <w:t>#include &lt;stdlib.h&gt;</w:t>
        <w:br/>
        <w:br/>
        <w:t>void stackGrowth(int n)</w:t>
        <w:br/>
        <w:t>{</w:t>
        <w:br/>
        <w:t xml:space="preserve">    int stackVar;</w:t>
        <w:br/>
        <w:t xml:space="preserve">    printf("Stack level %d - Address: %p\n", n, &amp;stackVar);</w:t>
        <w:br/>
        <w:br/>
        <w:t xml:space="preserve">    if(n &lt; 5)</w:t>
        <w:br/>
        <w:t xml:space="preserve">        stackGrowth(n + 1);</w:t>
        <w:br/>
        <w:t>}</w:t>
        <w:br/>
        <w:br/>
        <w:t>int main()</w:t>
        <w:br/>
        <w:t>{</w:t>
        <w:br/>
        <w:t xml:space="preserve">    int *heapVar;</w:t>
        <w:br/>
        <w:br/>
        <w:t xml:space="preserve">    printf("Stack Growth Observation:\n");</w:t>
        <w:br/>
        <w:t xml:space="preserve">    stackGrowth(1);</w:t>
        <w:br/>
        <w:br/>
        <w:t xml:space="preserve">    printf("\nHeap Growth Observation:\n");</w:t>
        <w:br/>
        <w:br/>
        <w:t xml:space="preserve">    for(int i = 1; i &lt;= 5; i++)</w:t>
        <w:br/>
        <w:t xml:space="preserve">    {</w:t>
        <w:br/>
        <w:t xml:space="preserve">        heapVar = (int*)malloc(sizeof(int));</w:t>
        <w:br/>
        <w:t xml:space="preserve">        printf("Heap allocation %d - Address: %p\n", i, heapVar);</w:t>
        <w:br/>
        <w:t xml:space="preserve">    }</w:t>
        <w:br/>
        <w:br/>
        <w:t xml:space="preserve">    return 0;</w:t>
        <w:br/>
        <w:t>}</w:t>
        <w:br/>
      </w:r>
    </w:p>
    <w:p>
      <w:pPr>
        <w:pStyle w:val="Heading2"/>
      </w:pPr>
      <w:r>
        <w:t>Sample Input</w:t>
      </w:r>
    </w:p>
    <w:p>
      <w:r>
        <w:t>No user input is required. The program internally performs recursion and heap allocation.</w:t>
      </w:r>
    </w:p>
    <w:p>
      <w:pPr>
        <w:pStyle w:val="Heading2"/>
      </w:pPr>
      <w:r>
        <w:t>Sample Output</w:t>
      </w:r>
    </w:p>
    <w:p>
      <w:r>
        <w:t>Example Output:</w:t>
        <w:br/>
        <w:br/>
        <w:t>Stack Growth Observation:</w:t>
        <w:br/>
        <w:t>Stack level 1 - Address: 0x7ffd2a1c</w:t>
        <w:br/>
        <w:t>Stack level 2 - Address: 0x7ffd2a18</w:t>
        <w:br/>
        <w:t>Stack level 3 - Address: 0x7ffd2a14</w:t>
        <w:br/>
        <w:t>Stack level 4 - Address: 0x7ffd2a10</w:t>
        <w:br/>
        <w:t>Stack level 5 - Address: 0x7ffd2a0c</w:t>
        <w:br/>
        <w:br/>
        <w:t>Heap Growth Observation:</w:t>
        <w:br/>
        <w:t>Heap allocation 1 - Address: 0x55a1c2d0</w:t>
        <w:br/>
        <w:t>Heap allocation 2 - Address: 0x55a1c2f0</w:t>
        <w:br/>
        <w:t>Heap allocation 3 - Address: 0x55a1c310</w:t>
        <w:br/>
        <w:t>Heap allocation 4 - Address: 0x55a1c330</w:t>
        <w:br/>
        <w:t>Heap allocation 5 - Address: 0x55a1c350</w:t>
        <w:br/>
        <w:br/>
        <w:t>(Note: Memory addresses may vary for each execution.)</w:t>
      </w:r>
    </w:p>
    <w:p>
      <w:pPr>
        <w:pStyle w:val="Heading2"/>
      </w:pPr>
      <w:r>
        <w:t>Result</w:t>
      </w:r>
    </w:p>
    <w:p>
      <w:r>
        <w:t>The program successfully demonstrates the behavior of stack and heap memory. The stack memory changes with recursive function calls, while heap memory grows with dynamic allocation using malloc().</w:t>
      </w:r>
    </w:p>
    <w:p>
      <w:pPr>
        <w:pStyle w:val="Heading2"/>
      </w:pPr>
      <w:r>
        <w:t>Conclusion</w:t>
      </w:r>
    </w:p>
    <w:p>
      <w:r>
        <w:t>From this experiment, we observed that stack memory typically grows downward with each recursive function call, while heap memory grows upward as dynamic memory is allocated. This helps in understanding the memory layout of a C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JAITEJ</dc:creator>
  <cp:keywords/>
  <dc:description>generated by python-docx</dc:description>
  <cp:lastModifiedBy/>
  <cp:revision>1</cp:revision>
  <dcterms:created xsi:type="dcterms:W3CDTF">2013-12-23T23:15:00Z</dcterms:created>
  <dcterms:modified xsi:type="dcterms:W3CDTF">2013-12-23T23:15:00Z</dcterms:modified>
  <cp:category/>
</cp:coreProperties>
</file>